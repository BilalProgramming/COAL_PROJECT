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947B7" w14:textId="4E1DBABD" w:rsidR="0073075C" w:rsidRPr="00991CF7" w:rsidRDefault="00000000" w:rsidP="00991CF7">
      <w:pPr>
        <w:pStyle w:val="Heading1"/>
        <w:spacing w:after="240"/>
        <w:jc w:val="center"/>
        <w:rPr>
          <w:color w:val="auto"/>
          <w:sz w:val="40"/>
          <w:szCs w:val="40"/>
        </w:rPr>
      </w:pPr>
      <w:r w:rsidRPr="00991CF7">
        <w:rPr>
          <w:color w:val="auto"/>
          <w:sz w:val="40"/>
          <w:szCs w:val="40"/>
        </w:rPr>
        <w:t>COAL Project</w:t>
      </w:r>
      <w:r w:rsidR="00991CF7">
        <w:rPr>
          <w:color w:val="auto"/>
          <w:sz w:val="40"/>
          <w:szCs w:val="40"/>
        </w:rPr>
        <w:t xml:space="preserve"> Report</w:t>
      </w:r>
    </w:p>
    <w:p w14:paraId="5F413B81" w14:textId="77777777" w:rsidR="0073075C" w:rsidRDefault="0073075C" w:rsidP="00991CF7">
      <w:pPr>
        <w:spacing w:after="240"/>
      </w:pPr>
    </w:p>
    <w:p w14:paraId="64949FCC" w14:textId="77777777" w:rsidR="0073075C" w:rsidRPr="00991CF7" w:rsidRDefault="00000000" w:rsidP="00991CF7">
      <w:pPr>
        <w:pStyle w:val="Heading2"/>
        <w:spacing w:after="240"/>
        <w:rPr>
          <w:color w:val="000000" w:themeColor="text1"/>
        </w:rPr>
      </w:pPr>
      <w:r w:rsidRPr="00991CF7">
        <w:rPr>
          <w:color w:val="000000" w:themeColor="text1"/>
        </w:rPr>
        <w:t>Project Title</w:t>
      </w:r>
    </w:p>
    <w:p w14:paraId="34C35071" w14:textId="77777777" w:rsidR="0073075C" w:rsidRPr="00991CF7" w:rsidRDefault="00000000" w:rsidP="00991CF7">
      <w:pPr>
        <w:spacing w:after="240"/>
        <w:rPr>
          <w:b/>
          <w:bCs/>
          <w:sz w:val="24"/>
          <w:szCs w:val="24"/>
        </w:rPr>
      </w:pPr>
      <w:r w:rsidRPr="00991CF7">
        <w:rPr>
          <w:b/>
          <w:bCs/>
          <w:sz w:val="24"/>
          <w:szCs w:val="24"/>
        </w:rPr>
        <w:t>Assembly-Based ALU Simulator</w:t>
      </w:r>
    </w:p>
    <w:p w14:paraId="725F6950" w14:textId="06BA42A5" w:rsidR="00991CF7" w:rsidRPr="00991CF7" w:rsidRDefault="00000000" w:rsidP="00991CF7">
      <w:pPr>
        <w:pStyle w:val="Heading2"/>
        <w:spacing w:after="240"/>
        <w:rPr>
          <w:color w:val="auto"/>
        </w:rPr>
      </w:pPr>
      <w:r w:rsidRPr="00991CF7">
        <w:rPr>
          <w:color w:val="auto"/>
        </w:rPr>
        <w:t xml:space="preserve">Group Members </w:t>
      </w:r>
    </w:p>
    <w:p w14:paraId="2FFDB5CB" w14:textId="55750E81" w:rsidR="0073075C" w:rsidRPr="00991CF7" w:rsidRDefault="00000000" w:rsidP="00991CF7">
      <w:pPr>
        <w:spacing w:after="240"/>
        <w:rPr>
          <w:b/>
          <w:bCs/>
        </w:rPr>
      </w:pPr>
      <w:r w:rsidRPr="00991CF7">
        <w:rPr>
          <w:b/>
          <w:bCs/>
        </w:rPr>
        <w:t>Roll Numbers:</w:t>
      </w:r>
      <w:r>
        <w:br/>
      </w:r>
      <w:r w:rsidR="00991CF7">
        <w:t>23F-AI-</w:t>
      </w:r>
      <w:r>
        <w:t>04</w:t>
      </w:r>
      <w:r>
        <w:br/>
      </w:r>
      <w:r w:rsidR="00991CF7">
        <w:t>23F-AI-</w:t>
      </w:r>
      <w:r w:rsidR="00991CF7">
        <w:t xml:space="preserve"> </w:t>
      </w:r>
      <w:r>
        <w:t>50</w:t>
      </w:r>
      <w:r>
        <w:br/>
      </w:r>
      <w:r w:rsidR="00991CF7">
        <w:t>23F-AI-</w:t>
      </w:r>
      <w:r>
        <w:t>42</w:t>
      </w:r>
      <w:r>
        <w:br/>
      </w:r>
      <w:r w:rsidR="00991CF7">
        <w:t>23F-AI-</w:t>
      </w:r>
      <w:r>
        <w:t>74</w:t>
      </w:r>
    </w:p>
    <w:p w14:paraId="333408FC" w14:textId="77777777" w:rsidR="0073075C" w:rsidRPr="00991CF7" w:rsidRDefault="00000000" w:rsidP="00991CF7">
      <w:pPr>
        <w:pStyle w:val="Heading2"/>
        <w:spacing w:after="240"/>
        <w:rPr>
          <w:color w:val="auto"/>
        </w:rPr>
      </w:pPr>
      <w:r w:rsidRPr="00991CF7">
        <w:rPr>
          <w:color w:val="auto"/>
        </w:rPr>
        <w:t>Project Overview</w:t>
      </w:r>
    </w:p>
    <w:p w14:paraId="6E497606" w14:textId="77777777" w:rsidR="0073075C" w:rsidRDefault="00000000" w:rsidP="00991CF7">
      <w:pPr>
        <w:spacing w:after="240"/>
      </w:pPr>
      <w:r>
        <w:t>The objective of this project is to design and implement an Arithmetic Logic Unit (ALU) simulator using assembly language. The simulator performs basic arithmetic operations such as addition and subtraction, as well as logical operations including AND and OR. This project provides hands-on understanding of low-level programming and processor behavior.</w:t>
      </w:r>
    </w:p>
    <w:p w14:paraId="1341B327" w14:textId="77777777" w:rsidR="0073075C" w:rsidRPr="00991CF7" w:rsidRDefault="00000000" w:rsidP="00991CF7">
      <w:pPr>
        <w:pStyle w:val="Heading2"/>
        <w:spacing w:after="240"/>
        <w:rPr>
          <w:color w:val="auto"/>
        </w:rPr>
      </w:pPr>
      <w:r w:rsidRPr="00991CF7">
        <w:rPr>
          <w:color w:val="auto"/>
        </w:rPr>
        <w:t>CLO Mapping (Course Learning Outcomes)</w:t>
      </w:r>
    </w:p>
    <w:p w14:paraId="5A829318" w14:textId="77777777" w:rsidR="0073075C" w:rsidRDefault="00000000" w:rsidP="00991CF7">
      <w:pPr>
        <w:spacing w:after="240"/>
      </w:pPr>
      <w:r>
        <w:t>CLO-1 (Practice):</w:t>
      </w:r>
      <w:r>
        <w:br/>
        <w:t>Registers and memory locations are effectively used to perform arithmetic and logical operations.</w:t>
      </w:r>
    </w:p>
    <w:p w14:paraId="5E51D4D6" w14:textId="77777777" w:rsidR="0073075C" w:rsidRDefault="00000000" w:rsidP="00991CF7">
      <w:pPr>
        <w:spacing w:after="240"/>
      </w:pPr>
      <w:r>
        <w:t>CLO-2 (Analysis):</w:t>
      </w:r>
      <w:r>
        <w:br/>
        <w:t>Instruction execution, decision making, and program flow are analyzed using comparison and jump instructions, helping in understanding processor organization and ALU functionality.</w:t>
      </w:r>
    </w:p>
    <w:p w14:paraId="045EFCC6" w14:textId="77777777" w:rsidR="0073075C" w:rsidRPr="00991CF7" w:rsidRDefault="00000000" w:rsidP="00991CF7">
      <w:pPr>
        <w:pStyle w:val="Heading2"/>
        <w:spacing w:after="240"/>
        <w:rPr>
          <w:color w:val="auto"/>
        </w:rPr>
      </w:pPr>
      <w:r w:rsidRPr="00991CF7">
        <w:rPr>
          <w:color w:val="auto"/>
        </w:rPr>
        <w:t>System Architecture and Methodology</w:t>
      </w:r>
    </w:p>
    <w:p w14:paraId="4B13E20A" w14:textId="77777777" w:rsidR="0073075C" w:rsidRDefault="00000000" w:rsidP="00991CF7">
      <w:pPr>
        <w:spacing w:after="240"/>
      </w:pPr>
      <w:r>
        <w:t>The ALU simulator is developed using x86 architecture. Processor registers are utilized to store operands and results, while flags are monitored to observe the outcome of operations.</w:t>
      </w:r>
    </w:p>
    <w:p w14:paraId="54D3769E" w14:textId="77777777" w:rsidR="0073075C" w:rsidRDefault="00000000" w:rsidP="00991CF7">
      <w:pPr>
        <w:spacing w:after="240"/>
      </w:pPr>
      <w:r>
        <w:t>Key Components:</w:t>
      </w:r>
      <w:r>
        <w:br/>
        <w:t>• General Purpose Registers: AX, BX, CX, DX for data processing.</w:t>
      </w:r>
      <w:r>
        <w:br/>
      </w:r>
      <w:r>
        <w:lastRenderedPageBreak/>
        <w:t>• Addressing Modes: Immediate and Direct addressing modes.</w:t>
      </w:r>
      <w:r>
        <w:br/>
        <w:t>• Control Flow: CMP and JMP instructions for menu-driven execution.</w:t>
      </w:r>
    </w:p>
    <w:p w14:paraId="4F7A7532" w14:textId="77777777" w:rsidR="0073075C" w:rsidRPr="00991CF7" w:rsidRDefault="00000000" w:rsidP="00991CF7">
      <w:pPr>
        <w:pStyle w:val="Heading2"/>
        <w:spacing w:after="240"/>
        <w:rPr>
          <w:color w:val="auto"/>
        </w:rPr>
      </w:pPr>
      <w:r w:rsidRPr="00991CF7">
        <w:rPr>
          <w:color w:val="auto"/>
        </w:rPr>
        <w:t>Implementation Details</w:t>
      </w:r>
    </w:p>
    <w:p w14:paraId="27EEEB4A" w14:textId="77777777" w:rsidR="0073075C" w:rsidRDefault="00000000" w:rsidP="00991CF7">
      <w:pPr>
        <w:spacing w:after="240"/>
      </w:pPr>
      <w:r>
        <w:t>The program is implemented using Turbo Assembler (TASM) in a DOSBox environment. Users input two values, select an operation, and the program displays the result.</w:t>
      </w:r>
    </w:p>
    <w:p w14:paraId="13C52D7C" w14:textId="77777777" w:rsidR="0073075C" w:rsidRDefault="00000000" w:rsidP="00991CF7">
      <w:pPr>
        <w:spacing w:after="240"/>
      </w:pPr>
      <w:r>
        <w:t>Operations Implemented:</w:t>
      </w:r>
      <w:r>
        <w:br/>
        <w:t>• Addition: ADD AL, BL</w:t>
      </w:r>
      <w:r>
        <w:br/>
        <w:t>• Subtraction: SUB AL, BL</w:t>
      </w:r>
      <w:r>
        <w:br/>
        <w:t>• Logical AND: AND AL, BL</w:t>
      </w:r>
      <w:r>
        <w:br/>
        <w:t>• Logical OR: OR AL, BL</w:t>
      </w:r>
    </w:p>
    <w:p w14:paraId="0E6E98FC" w14:textId="77777777" w:rsidR="0073075C" w:rsidRPr="00991CF7" w:rsidRDefault="00000000" w:rsidP="00991CF7">
      <w:pPr>
        <w:pStyle w:val="Heading2"/>
        <w:spacing w:after="240"/>
        <w:rPr>
          <w:color w:val="auto"/>
        </w:rPr>
      </w:pPr>
      <w:r w:rsidRPr="00991CF7">
        <w:rPr>
          <w:color w:val="auto"/>
        </w:rPr>
        <w:t>Results and Analysis</w:t>
      </w:r>
    </w:p>
    <w:p w14:paraId="43EFB218" w14:textId="77777777" w:rsidR="0073075C" w:rsidRDefault="00000000" w:rsidP="00991CF7">
      <w:pPr>
        <w:spacing w:after="240"/>
      </w:pPr>
      <w:r>
        <w:t>The Carry Flag and Zero Flag are observed after arithmetic operations to analyze processor behavior. The program is optimized by using minimal instructions, ensuring efficient execution.</w:t>
      </w:r>
    </w:p>
    <w:p w14:paraId="5D90258C" w14:textId="77777777" w:rsidR="0073075C" w:rsidRPr="00991CF7" w:rsidRDefault="00000000" w:rsidP="00991CF7">
      <w:pPr>
        <w:pStyle w:val="Heading2"/>
        <w:spacing w:after="240"/>
        <w:rPr>
          <w:color w:val="auto"/>
        </w:rPr>
      </w:pPr>
      <w:r w:rsidRPr="00991CF7">
        <w:rPr>
          <w:color w:val="auto"/>
        </w:rPr>
        <w:t>Conclusion</w:t>
      </w:r>
    </w:p>
    <w:p w14:paraId="7DFD5C19" w14:textId="77777777" w:rsidR="0073075C" w:rsidRDefault="00000000" w:rsidP="00991CF7">
      <w:pPr>
        <w:spacing w:after="240"/>
      </w:pPr>
      <w:r>
        <w:t>This project enhanced understanding of low-level hardware interaction through assembly language. It demonstrated how registers, flags, and ALU operations work together inside a processor.</w:t>
      </w:r>
    </w:p>
    <w:p w14:paraId="7BC32F07" w14:textId="77777777" w:rsidR="0073075C" w:rsidRPr="00991CF7" w:rsidRDefault="00000000" w:rsidP="00991CF7">
      <w:pPr>
        <w:pStyle w:val="Heading2"/>
        <w:spacing w:after="240"/>
        <w:rPr>
          <w:color w:val="auto"/>
        </w:rPr>
      </w:pPr>
      <w:r w:rsidRPr="00991CF7">
        <w:rPr>
          <w:color w:val="auto"/>
        </w:rPr>
        <w:t>Assessment Requirements</w:t>
      </w:r>
    </w:p>
    <w:p w14:paraId="09F01ACE" w14:textId="77777777" w:rsidR="0073075C" w:rsidRDefault="00000000" w:rsidP="00991CF7">
      <w:pPr>
        <w:spacing w:after="240"/>
      </w:pPr>
      <w:r>
        <w:t>• Project source code</w:t>
      </w:r>
      <w:r>
        <w:br/>
        <w:t>• Written project report</w:t>
      </w:r>
      <w:r>
        <w:br/>
        <w:t>• Viva voce examination</w:t>
      </w:r>
    </w:p>
    <w:p w14:paraId="1149D7DB" w14:textId="77777777" w:rsidR="00991CF7" w:rsidRDefault="00991CF7" w:rsidP="00991CF7">
      <w:pPr>
        <w:spacing w:after="240"/>
      </w:pPr>
    </w:p>
    <w:p w14:paraId="3D7FFA21" w14:textId="77777777" w:rsidR="00991CF7" w:rsidRDefault="00991CF7" w:rsidP="00991CF7">
      <w:pPr>
        <w:spacing w:after="240"/>
      </w:pPr>
    </w:p>
    <w:p w14:paraId="5FF51E22" w14:textId="371758A0" w:rsidR="00991CF7" w:rsidRDefault="00991CF7" w:rsidP="00991CF7">
      <w:pPr>
        <w:spacing w:after="240"/>
        <w:rPr>
          <w:b/>
          <w:bCs/>
          <w:sz w:val="28"/>
          <w:szCs w:val="28"/>
        </w:rPr>
      </w:pPr>
      <w:r w:rsidRPr="00991CF7">
        <w:rPr>
          <w:b/>
          <w:bCs/>
          <w:sz w:val="28"/>
          <w:szCs w:val="28"/>
        </w:rPr>
        <w:t>Code</w:t>
      </w:r>
      <w:r>
        <w:rPr>
          <w:b/>
          <w:bCs/>
          <w:sz w:val="28"/>
          <w:szCs w:val="28"/>
        </w:rPr>
        <w:t>:</w:t>
      </w:r>
    </w:p>
    <w:p w14:paraId="4F5897AE" w14:textId="77777777" w:rsidR="00991CF7" w:rsidRPr="00991CF7" w:rsidRDefault="00991CF7" w:rsidP="00991CF7">
      <w:pPr>
        <w:spacing w:after="240"/>
        <w:rPr>
          <w:sz w:val="28"/>
          <w:szCs w:val="28"/>
        </w:rPr>
      </w:pPr>
      <w:proofErr w:type="gramStart"/>
      <w:r w:rsidRPr="00991CF7">
        <w:rPr>
          <w:sz w:val="28"/>
          <w:szCs w:val="28"/>
        </w:rPr>
        <w:t>.model</w:t>
      </w:r>
      <w:proofErr w:type="gramEnd"/>
      <w:r w:rsidRPr="00991CF7">
        <w:rPr>
          <w:sz w:val="28"/>
          <w:szCs w:val="28"/>
        </w:rPr>
        <w:t xml:space="preserve"> small</w:t>
      </w:r>
    </w:p>
    <w:p w14:paraId="14BFC774" w14:textId="77777777" w:rsidR="00991CF7" w:rsidRPr="00991CF7" w:rsidRDefault="00991CF7" w:rsidP="00991CF7">
      <w:pPr>
        <w:spacing w:after="240"/>
        <w:rPr>
          <w:sz w:val="28"/>
          <w:szCs w:val="28"/>
        </w:rPr>
      </w:pPr>
      <w:proofErr w:type="gramStart"/>
      <w:r w:rsidRPr="00991CF7">
        <w:rPr>
          <w:sz w:val="28"/>
          <w:szCs w:val="28"/>
        </w:rPr>
        <w:t>.stack</w:t>
      </w:r>
      <w:proofErr w:type="gramEnd"/>
      <w:r w:rsidRPr="00991CF7">
        <w:rPr>
          <w:sz w:val="28"/>
          <w:szCs w:val="28"/>
        </w:rPr>
        <w:t xml:space="preserve"> 100h</w:t>
      </w:r>
    </w:p>
    <w:p w14:paraId="1C536D6E" w14:textId="77777777" w:rsidR="00991CF7" w:rsidRPr="00991CF7" w:rsidRDefault="00991CF7" w:rsidP="00991CF7">
      <w:pPr>
        <w:spacing w:after="240"/>
        <w:rPr>
          <w:sz w:val="28"/>
          <w:szCs w:val="28"/>
        </w:rPr>
      </w:pPr>
      <w:r w:rsidRPr="00991CF7">
        <w:rPr>
          <w:sz w:val="28"/>
          <w:szCs w:val="28"/>
        </w:rPr>
        <w:t>.data</w:t>
      </w:r>
    </w:p>
    <w:p w14:paraId="4799E8F5" w14:textId="77777777" w:rsidR="00991CF7" w:rsidRPr="00991CF7" w:rsidRDefault="00991CF7" w:rsidP="00991CF7">
      <w:pPr>
        <w:spacing w:after="240"/>
        <w:rPr>
          <w:sz w:val="28"/>
          <w:szCs w:val="28"/>
        </w:rPr>
      </w:pPr>
      <w:r w:rsidRPr="00991CF7">
        <w:rPr>
          <w:sz w:val="28"/>
          <w:szCs w:val="28"/>
        </w:rPr>
        <w:lastRenderedPageBreak/>
        <w:t xml:space="preserve">    </w:t>
      </w:r>
      <w:proofErr w:type="spellStart"/>
      <w:r w:rsidRPr="00991CF7">
        <w:rPr>
          <w:sz w:val="28"/>
          <w:szCs w:val="28"/>
        </w:rPr>
        <w:t>msg_menu</w:t>
      </w:r>
      <w:proofErr w:type="spellEnd"/>
      <w:r w:rsidRPr="00991CF7">
        <w:rPr>
          <w:sz w:val="28"/>
          <w:szCs w:val="28"/>
        </w:rPr>
        <w:t xml:space="preserve"> </w:t>
      </w:r>
      <w:proofErr w:type="spellStart"/>
      <w:r w:rsidRPr="00991CF7">
        <w:rPr>
          <w:sz w:val="28"/>
          <w:szCs w:val="28"/>
        </w:rPr>
        <w:t>db</w:t>
      </w:r>
      <w:proofErr w:type="spellEnd"/>
      <w:r w:rsidRPr="00991CF7">
        <w:rPr>
          <w:sz w:val="28"/>
          <w:szCs w:val="28"/>
        </w:rPr>
        <w:t xml:space="preserve"> 10,13,'--- ALU SIMULATOR ---',10,13,'1. Addition',10,13,'2. Subtraction',10,13,'3. AND Logic',10,13,'4. OR Logic',10,13,'Choose Option: $'</w:t>
      </w:r>
    </w:p>
    <w:p w14:paraId="768ACA3B" w14:textId="77777777" w:rsidR="00991CF7" w:rsidRPr="00991CF7" w:rsidRDefault="00991CF7" w:rsidP="00991CF7">
      <w:pPr>
        <w:spacing w:after="240"/>
        <w:rPr>
          <w:sz w:val="28"/>
          <w:szCs w:val="28"/>
        </w:rPr>
      </w:pPr>
      <w:r w:rsidRPr="00991CF7">
        <w:rPr>
          <w:sz w:val="28"/>
          <w:szCs w:val="28"/>
        </w:rPr>
        <w:t xml:space="preserve">    msg_num1 </w:t>
      </w:r>
      <w:proofErr w:type="spellStart"/>
      <w:r w:rsidRPr="00991CF7">
        <w:rPr>
          <w:sz w:val="28"/>
          <w:szCs w:val="28"/>
        </w:rPr>
        <w:t>db</w:t>
      </w:r>
      <w:proofErr w:type="spellEnd"/>
      <w:r w:rsidRPr="00991CF7">
        <w:rPr>
          <w:sz w:val="28"/>
          <w:szCs w:val="28"/>
        </w:rPr>
        <w:t xml:space="preserve"> 10,13,'Enter First Digit: $'</w:t>
      </w:r>
    </w:p>
    <w:p w14:paraId="457D215C" w14:textId="77777777" w:rsidR="00991CF7" w:rsidRPr="00991CF7" w:rsidRDefault="00991CF7" w:rsidP="00991CF7">
      <w:pPr>
        <w:spacing w:after="240"/>
        <w:rPr>
          <w:sz w:val="28"/>
          <w:szCs w:val="28"/>
        </w:rPr>
      </w:pPr>
      <w:r w:rsidRPr="00991CF7">
        <w:rPr>
          <w:sz w:val="28"/>
          <w:szCs w:val="28"/>
        </w:rPr>
        <w:t xml:space="preserve">    msg_num2 </w:t>
      </w:r>
      <w:proofErr w:type="spellStart"/>
      <w:r w:rsidRPr="00991CF7">
        <w:rPr>
          <w:sz w:val="28"/>
          <w:szCs w:val="28"/>
        </w:rPr>
        <w:t>db</w:t>
      </w:r>
      <w:proofErr w:type="spellEnd"/>
      <w:r w:rsidRPr="00991CF7">
        <w:rPr>
          <w:sz w:val="28"/>
          <w:szCs w:val="28"/>
        </w:rPr>
        <w:t xml:space="preserve"> 10,13,'Enter Second Digit: $'</w:t>
      </w:r>
    </w:p>
    <w:p w14:paraId="6C759DDC" w14:textId="77777777" w:rsidR="00991CF7" w:rsidRPr="00991CF7" w:rsidRDefault="00991CF7" w:rsidP="00991CF7">
      <w:pPr>
        <w:spacing w:after="240"/>
        <w:rPr>
          <w:sz w:val="28"/>
          <w:szCs w:val="28"/>
        </w:rPr>
      </w:pPr>
      <w:r w:rsidRPr="00991CF7">
        <w:rPr>
          <w:sz w:val="28"/>
          <w:szCs w:val="28"/>
        </w:rPr>
        <w:t xml:space="preserve">    </w:t>
      </w:r>
      <w:proofErr w:type="spellStart"/>
      <w:r w:rsidRPr="00991CF7">
        <w:rPr>
          <w:sz w:val="28"/>
          <w:szCs w:val="28"/>
        </w:rPr>
        <w:t>msg_</w:t>
      </w:r>
      <w:proofErr w:type="gramStart"/>
      <w:r w:rsidRPr="00991CF7">
        <w:rPr>
          <w:sz w:val="28"/>
          <w:szCs w:val="28"/>
        </w:rPr>
        <w:t>res</w:t>
      </w:r>
      <w:proofErr w:type="spellEnd"/>
      <w:r w:rsidRPr="00991CF7">
        <w:rPr>
          <w:sz w:val="28"/>
          <w:szCs w:val="28"/>
        </w:rPr>
        <w:t xml:space="preserve">  </w:t>
      </w:r>
      <w:proofErr w:type="spellStart"/>
      <w:r w:rsidRPr="00991CF7">
        <w:rPr>
          <w:sz w:val="28"/>
          <w:szCs w:val="28"/>
        </w:rPr>
        <w:t>db</w:t>
      </w:r>
      <w:proofErr w:type="spellEnd"/>
      <w:proofErr w:type="gramEnd"/>
      <w:r w:rsidRPr="00991CF7">
        <w:rPr>
          <w:sz w:val="28"/>
          <w:szCs w:val="28"/>
        </w:rPr>
        <w:t xml:space="preserve"> 10,13,'Result: $'</w:t>
      </w:r>
    </w:p>
    <w:p w14:paraId="77360026" w14:textId="77777777" w:rsidR="00991CF7" w:rsidRPr="00991CF7" w:rsidRDefault="00991CF7" w:rsidP="00991CF7">
      <w:pPr>
        <w:spacing w:after="240"/>
        <w:rPr>
          <w:sz w:val="28"/>
          <w:szCs w:val="28"/>
        </w:rPr>
      </w:pPr>
      <w:r w:rsidRPr="00991CF7">
        <w:rPr>
          <w:sz w:val="28"/>
          <w:szCs w:val="28"/>
        </w:rPr>
        <w:t xml:space="preserve">    val1 </w:t>
      </w:r>
      <w:proofErr w:type="spellStart"/>
      <w:proofErr w:type="gramStart"/>
      <w:r w:rsidRPr="00991CF7">
        <w:rPr>
          <w:sz w:val="28"/>
          <w:szCs w:val="28"/>
        </w:rPr>
        <w:t>db</w:t>
      </w:r>
      <w:proofErr w:type="spellEnd"/>
      <w:r w:rsidRPr="00991CF7">
        <w:rPr>
          <w:sz w:val="28"/>
          <w:szCs w:val="28"/>
        </w:rPr>
        <w:t xml:space="preserve"> ?</w:t>
      </w:r>
      <w:proofErr w:type="gramEnd"/>
    </w:p>
    <w:p w14:paraId="6DB09C20" w14:textId="77777777" w:rsidR="00991CF7" w:rsidRPr="00991CF7" w:rsidRDefault="00991CF7" w:rsidP="00991CF7">
      <w:pPr>
        <w:spacing w:after="240"/>
        <w:rPr>
          <w:sz w:val="28"/>
          <w:szCs w:val="28"/>
        </w:rPr>
      </w:pPr>
      <w:r w:rsidRPr="00991CF7">
        <w:rPr>
          <w:sz w:val="28"/>
          <w:szCs w:val="28"/>
        </w:rPr>
        <w:t xml:space="preserve">    val2 </w:t>
      </w:r>
      <w:proofErr w:type="spellStart"/>
      <w:proofErr w:type="gramStart"/>
      <w:r w:rsidRPr="00991CF7">
        <w:rPr>
          <w:sz w:val="28"/>
          <w:szCs w:val="28"/>
        </w:rPr>
        <w:t>db</w:t>
      </w:r>
      <w:proofErr w:type="spellEnd"/>
      <w:r w:rsidRPr="00991CF7">
        <w:rPr>
          <w:sz w:val="28"/>
          <w:szCs w:val="28"/>
        </w:rPr>
        <w:t xml:space="preserve"> ?</w:t>
      </w:r>
      <w:proofErr w:type="gramEnd"/>
    </w:p>
    <w:p w14:paraId="2B626E3D" w14:textId="77777777" w:rsidR="00991CF7" w:rsidRPr="00991CF7" w:rsidRDefault="00991CF7" w:rsidP="00991CF7">
      <w:pPr>
        <w:spacing w:after="240"/>
        <w:rPr>
          <w:sz w:val="28"/>
          <w:szCs w:val="28"/>
        </w:rPr>
      </w:pPr>
    </w:p>
    <w:p w14:paraId="7A2BE250" w14:textId="77777777" w:rsidR="00991CF7" w:rsidRPr="00991CF7" w:rsidRDefault="00991CF7" w:rsidP="00991CF7">
      <w:pPr>
        <w:spacing w:after="240"/>
        <w:rPr>
          <w:sz w:val="28"/>
          <w:szCs w:val="28"/>
        </w:rPr>
      </w:pPr>
      <w:proofErr w:type="gramStart"/>
      <w:r w:rsidRPr="00991CF7">
        <w:rPr>
          <w:sz w:val="28"/>
          <w:szCs w:val="28"/>
        </w:rPr>
        <w:t>.code</w:t>
      </w:r>
      <w:proofErr w:type="gramEnd"/>
    </w:p>
    <w:p w14:paraId="00961432" w14:textId="77777777" w:rsidR="00991CF7" w:rsidRPr="00991CF7" w:rsidRDefault="00991CF7" w:rsidP="00991CF7">
      <w:pPr>
        <w:spacing w:after="240"/>
        <w:rPr>
          <w:sz w:val="28"/>
          <w:szCs w:val="28"/>
        </w:rPr>
      </w:pPr>
      <w:r w:rsidRPr="00991CF7">
        <w:rPr>
          <w:sz w:val="28"/>
          <w:szCs w:val="28"/>
        </w:rPr>
        <w:t>main proc</w:t>
      </w:r>
    </w:p>
    <w:p w14:paraId="189182D4" w14:textId="77777777" w:rsidR="00991CF7" w:rsidRPr="00991CF7" w:rsidRDefault="00991CF7" w:rsidP="00991CF7">
      <w:pPr>
        <w:spacing w:after="240"/>
        <w:rPr>
          <w:sz w:val="28"/>
          <w:szCs w:val="28"/>
        </w:rPr>
      </w:pPr>
      <w:r w:rsidRPr="00991CF7">
        <w:rPr>
          <w:sz w:val="28"/>
          <w:szCs w:val="28"/>
        </w:rPr>
        <w:t xml:space="preserve">    mov ax, @data</w:t>
      </w:r>
    </w:p>
    <w:p w14:paraId="2154CF7E" w14:textId="77777777" w:rsidR="00991CF7" w:rsidRPr="00991CF7" w:rsidRDefault="00991CF7" w:rsidP="00991CF7">
      <w:pPr>
        <w:spacing w:after="240"/>
        <w:rPr>
          <w:sz w:val="28"/>
          <w:szCs w:val="28"/>
        </w:rPr>
      </w:pPr>
      <w:r w:rsidRPr="00991CF7">
        <w:rPr>
          <w:sz w:val="28"/>
          <w:szCs w:val="28"/>
        </w:rPr>
        <w:t xml:space="preserve">    mov ds, ax</w:t>
      </w:r>
    </w:p>
    <w:p w14:paraId="4DA8D6E6" w14:textId="77777777" w:rsidR="00991CF7" w:rsidRPr="00991CF7" w:rsidRDefault="00991CF7" w:rsidP="00991CF7">
      <w:pPr>
        <w:spacing w:after="240"/>
        <w:rPr>
          <w:sz w:val="28"/>
          <w:szCs w:val="28"/>
        </w:rPr>
      </w:pPr>
    </w:p>
    <w:p w14:paraId="614907A3" w14:textId="77777777" w:rsidR="00991CF7" w:rsidRPr="00991CF7" w:rsidRDefault="00991CF7" w:rsidP="00991CF7">
      <w:pPr>
        <w:spacing w:after="240"/>
        <w:rPr>
          <w:sz w:val="28"/>
          <w:szCs w:val="28"/>
        </w:rPr>
      </w:pPr>
      <w:r w:rsidRPr="00991CF7">
        <w:rPr>
          <w:sz w:val="28"/>
          <w:szCs w:val="28"/>
        </w:rPr>
        <w:t xml:space="preserve">    ; Display Menu [cite: 32, 33]</w:t>
      </w:r>
    </w:p>
    <w:p w14:paraId="49B6E4B6" w14:textId="77777777" w:rsidR="00991CF7" w:rsidRPr="00991CF7" w:rsidRDefault="00991CF7" w:rsidP="00991CF7">
      <w:pPr>
        <w:spacing w:after="240"/>
        <w:rPr>
          <w:sz w:val="28"/>
          <w:szCs w:val="28"/>
        </w:rPr>
      </w:pPr>
      <w:r w:rsidRPr="00991CF7">
        <w:rPr>
          <w:sz w:val="28"/>
          <w:szCs w:val="28"/>
        </w:rPr>
        <w:t xml:space="preserve">    </w:t>
      </w:r>
      <w:proofErr w:type="gramStart"/>
      <w:r w:rsidRPr="00991CF7">
        <w:rPr>
          <w:sz w:val="28"/>
          <w:szCs w:val="28"/>
        </w:rPr>
        <w:t>lea</w:t>
      </w:r>
      <w:proofErr w:type="gramEnd"/>
      <w:r w:rsidRPr="00991CF7">
        <w:rPr>
          <w:sz w:val="28"/>
          <w:szCs w:val="28"/>
        </w:rPr>
        <w:t xml:space="preserve"> dx, </w:t>
      </w:r>
      <w:proofErr w:type="spellStart"/>
      <w:r w:rsidRPr="00991CF7">
        <w:rPr>
          <w:sz w:val="28"/>
          <w:szCs w:val="28"/>
        </w:rPr>
        <w:t>msg_menu</w:t>
      </w:r>
      <w:proofErr w:type="spellEnd"/>
    </w:p>
    <w:p w14:paraId="0870F48F" w14:textId="77777777" w:rsidR="00991CF7" w:rsidRPr="00991CF7" w:rsidRDefault="00991CF7" w:rsidP="00991CF7">
      <w:pPr>
        <w:spacing w:after="240"/>
        <w:rPr>
          <w:sz w:val="28"/>
          <w:szCs w:val="28"/>
        </w:rPr>
      </w:pPr>
      <w:r w:rsidRPr="00991CF7">
        <w:rPr>
          <w:sz w:val="28"/>
          <w:szCs w:val="28"/>
        </w:rPr>
        <w:t xml:space="preserve">    </w:t>
      </w:r>
      <w:proofErr w:type="gramStart"/>
      <w:r w:rsidRPr="00991CF7">
        <w:rPr>
          <w:sz w:val="28"/>
          <w:szCs w:val="28"/>
        </w:rPr>
        <w:t>mov</w:t>
      </w:r>
      <w:proofErr w:type="gramEnd"/>
      <w:r w:rsidRPr="00991CF7">
        <w:rPr>
          <w:sz w:val="28"/>
          <w:szCs w:val="28"/>
        </w:rPr>
        <w:t xml:space="preserve"> ah, 09h</w:t>
      </w:r>
    </w:p>
    <w:p w14:paraId="7062CEA3" w14:textId="77777777" w:rsidR="00991CF7" w:rsidRPr="00991CF7" w:rsidRDefault="00991CF7" w:rsidP="00991CF7">
      <w:pPr>
        <w:spacing w:after="240"/>
        <w:rPr>
          <w:sz w:val="28"/>
          <w:szCs w:val="28"/>
        </w:rPr>
      </w:pPr>
      <w:r w:rsidRPr="00991CF7">
        <w:rPr>
          <w:sz w:val="28"/>
          <w:szCs w:val="28"/>
        </w:rPr>
        <w:t xml:space="preserve">    int 21h</w:t>
      </w:r>
    </w:p>
    <w:p w14:paraId="199E485D" w14:textId="77777777" w:rsidR="00991CF7" w:rsidRPr="00991CF7" w:rsidRDefault="00991CF7" w:rsidP="00991CF7">
      <w:pPr>
        <w:spacing w:after="240"/>
        <w:rPr>
          <w:sz w:val="28"/>
          <w:szCs w:val="28"/>
        </w:rPr>
      </w:pPr>
    </w:p>
    <w:p w14:paraId="684AE915" w14:textId="77777777" w:rsidR="00991CF7" w:rsidRPr="00991CF7" w:rsidRDefault="00991CF7" w:rsidP="00991CF7">
      <w:pPr>
        <w:spacing w:after="240"/>
        <w:rPr>
          <w:sz w:val="28"/>
          <w:szCs w:val="28"/>
        </w:rPr>
      </w:pPr>
      <w:r w:rsidRPr="00991CF7">
        <w:rPr>
          <w:sz w:val="28"/>
          <w:szCs w:val="28"/>
        </w:rPr>
        <w:t xml:space="preserve">    ; Get Choice</w:t>
      </w:r>
    </w:p>
    <w:p w14:paraId="1CDCA78B" w14:textId="77777777" w:rsidR="00991CF7" w:rsidRPr="00991CF7" w:rsidRDefault="00991CF7" w:rsidP="00991CF7">
      <w:pPr>
        <w:spacing w:after="240"/>
        <w:rPr>
          <w:sz w:val="28"/>
          <w:szCs w:val="28"/>
        </w:rPr>
      </w:pPr>
      <w:r w:rsidRPr="00991CF7">
        <w:rPr>
          <w:sz w:val="28"/>
          <w:szCs w:val="28"/>
        </w:rPr>
        <w:t xml:space="preserve">    mov ah, 01h</w:t>
      </w:r>
    </w:p>
    <w:p w14:paraId="58143BF6" w14:textId="77777777" w:rsidR="00991CF7" w:rsidRPr="00991CF7" w:rsidRDefault="00991CF7" w:rsidP="00991CF7">
      <w:pPr>
        <w:spacing w:after="240"/>
        <w:rPr>
          <w:sz w:val="28"/>
          <w:szCs w:val="28"/>
        </w:rPr>
      </w:pPr>
      <w:r w:rsidRPr="00991CF7">
        <w:rPr>
          <w:sz w:val="28"/>
          <w:szCs w:val="28"/>
        </w:rPr>
        <w:t xml:space="preserve">    int 21h</w:t>
      </w:r>
    </w:p>
    <w:p w14:paraId="1B4D3C9D" w14:textId="77777777" w:rsidR="00991CF7" w:rsidRPr="00991CF7" w:rsidRDefault="00991CF7" w:rsidP="00991CF7">
      <w:pPr>
        <w:spacing w:after="240"/>
        <w:rPr>
          <w:sz w:val="28"/>
          <w:szCs w:val="28"/>
        </w:rPr>
      </w:pPr>
      <w:r w:rsidRPr="00991CF7">
        <w:rPr>
          <w:sz w:val="28"/>
          <w:szCs w:val="28"/>
        </w:rPr>
        <w:lastRenderedPageBreak/>
        <w:t xml:space="preserve">    sub al, '0'</w:t>
      </w:r>
    </w:p>
    <w:p w14:paraId="7D1B0A41" w14:textId="77777777" w:rsidR="00991CF7" w:rsidRPr="00991CF7" w:rsidRDefault="00991CF7" w:rsidP="00991CF7">
      <w:pPr>
        <w:spacing w:after="240"/>
        <w:rPr>
          <w:sz w:val="28"/>
          <w:szCs w:val="28"/>
        </w:rPr>
      </w:pPr>
      <w:r w:rsidRPr="00991CF7">
        <w:rPr>
          <w:sz w:val="28"/>
          <w:szCs w:val="28"/>
        </w:rPr>
        <w:t xml:space="preserve">    mov bl, </w:t>
      </w:r>
      <w:proofErr w:type="gramStart"/>
      <w:r w:rsidRPr="00991CF7">
        <w:rPr>
          <w:sz w:val="28"/>
          <w:szCs w:val="28"/>
        </w:rPr>
        <w:t>al ;</w:t>
      </w:r>
      <w:proofErr w:type="gramEnd"/>
      <w:r w:rsidRPr="00991CF7">
        <w:rPr>
          <w:sz w:val="28"/>
          <w:szCs w:val="28"/>
        </w:rPr>
        <w:t xml:space="preserve"> Store choice in BL</w:t>
      </w:r>
    </w:p>
    <w:p w14:paraId="11655ACC" w14:textId="77777777" w:rsidR="00991CF7" w:rsidRPr="00991CF7" w:rsidRDefault="00991CF7" w:rsidP="00991CF7">
      <w:pPr>
        <w:spacing w:after="240"/>
        <w:rPr>
          <w:sz w:val="28"/>
          <w:szCs w:val="28"/>
        </w:rPr>
      </w:pPr>
    </w:p>
    <w:p w14:paraId="78590F42" w14:textId="77777777" w:rsidR="00991CF7" w:rsidRPr="00991CF7" w:rsidRDefault="00991CF7" w:rsidP="00991CF7">
      <w:pPr>
        <w:spacing w:after="240"/>
        <w:rPr>
          <w:sz w:val="28"/>
          <w:szCs w:val="28"/>
        </w:rPr>
      </w:pPr>
      <w:r w:rsidRPr="00991CF7">
        <w:rPr>
          <w:sz w:val="28"/>
          <w:szCs w:val="28"/>
        </w:rPr>
        <w:t xml:space="preserve">    ; Input Numbers [cite: 8, 15]</w:t>
      </w:r>
    </w:p>
    <w:p w14:paraId="0BAB5E4D" w14:textId="77777777" w:rsidR="00991CF7" w:rsidRPr="00991CF7" w:rsidRDefault="00991CF7" w:rsidP="00991CF7">
      <w:pPr>
        <w:spacing w:after="240"/>
        <w:rPr>
          <w:sz w:val="28"/>
          <w:szCs w:val="28"/>
        </w:rPr>
      </w:pPr>
      <w:r w:rsidRPr="00991CF7">
        <w:rPr>
          <w:sz w:val="28"/>
          <w:szCs w:val="28"/>
        </w:rPr>
        <w:t xml:space="preserve">    </w:t>
      </w:r>
      <w:proofErr w:type="gramStart"/>
      <w:r w:rsidRPr="00991CF7">
        <w:rPr>
          <w:sz w:val="28"/>
          <w:szCs w:val="28"/>
        </w:rPr>
        <w:t>lea</w:t>
      </w:r>
      <w:proofErr w:type="gramEnd"/>
      <w:r w:rsidRPr="00991CF7">
        <w:rPr>
          <w:sz w:val="28"/>
          <w:szCs w:val="28"/>
        </w:rPr>
        <w:t xml:space="preserve"> dx, msg_num1</w:t>
      </w:r>
    </w:p>
    <w:p w14:paraId="484D653F" w14:textId="77777777" w:rsidR="00991CF7" w:rsidRPr="00991CF7" w:rsidRDefault="00991CF7" w:rsidP="00991CF7">
      <w:pPr>
        <w:spacing w:after="240"/>
        <w:rPr>
          <w:sz w:val="28"/>
          <w:szCs w:val="28"/>
        </w:rPr>
      </w:pPr>
      <w:r w:rsidRPr="00991CF7">
        <w:rPr>
          <w:sz w:val="28"/>
          <w:szCs w:val="28"/>
        </w:rPr>
        <w:t xml:space="preserve">    </w:t>
      </w:r>
      <w:proofErr w:type="gramStart"/>
      <w:r w:rsidRPr="00991CF7">
        <w:rPr>
          <w:sz w:val="28"/>
          <w:szCs w:val="28"/>
        </w:rPr>
        <w:t>mov</w:t>
      </w:r>
      <w:proofErr w:type="gramEnd"/>
      <w:r w:rsidRPr="00991CF7">
        <w:rPr>
          <w:sz w:val="28"/>
          <w:szCs w:val="28"/>
        </w:rPr>
        <w:t xml:space="preserve"> ah, 09h</w:t>
      </w:r>
    </w:p>
    <w:p w14:paraId="5C320158" w14:textId="77777777" w:rsidR="00991CF7" w:rsidRPr="00991CF7" w:rsidRDefault="00991CF7" w:rsidP="00991CF7">
      <w:pPr>
        <w:spacing w:after="240"/>
        <w:rPr>
          <w:sz w:val="28"/>
          <w:szCs w:val="28"/>
        </w:rPr>
      </w:pPr>
      <w:r w:rsidRPr="00991CF7">
        <w:rPr>
          <w:sz w:val="28"/>
          <w:szCs w:val="28"/>
        </w:rPr>
        <w:t xml:space="preserve">    int 21h</w:t>
      </w:r>
    </w:p>
    <w:p w14:paraId="056A768C" w14:textId="77777777" w:rsidR="00991CF7" w:rsidRPr="00991CF7" w:rsidRDefault="00991CF7" w:rsidP="00991CF7">
      <w:pPr>
        <w:spacing w:after="240"/>
        <w:rPr>
          <w:sz w:val="28"/>
          <w:szCs w:val="28"/>
        </w:rPr>
      </w:pPr>
      <w:r w:rsidRPr="00991CF7">
        <w:rPr>
          <w:sz w:val="28"/>
          <w:szCs w:val="28"/>
        </w:rPr>
        <w:t xml:space="preserve">    mov ah, 01h</w:t>
      </w:r>
    </w:p>
    <w:p w14:paraId="605289B6" w14:textId="77777777" w:rsidR="00991CF7" w:rsidRPr="00991CF7" w:rsidRDefault="00991CF7" w:rsidP="00991CF7">
      <w:pPr>
        <w:spacing w:after="240"/>
        <w:rPr>
          <w:sz w:val="28"/>
          <w:szCs w:val="28"/>
        </w:rPr>
      </w:pPr>
      <w:r w:rsidRPr="00991CF7">
        <w:rPr>
          <w:sz w:val="28"/>
          <w:szCs w:val="28"/>
        </w:rPr>
        <w:t xml:space="preserve">    int 21h</w:t>
      </w:r>
    </w:p>
    <w:p w14:paraId="5979F570" w14:textId="77777777" w:rsidR="00991CF7" w:rsidRPr="00991CF7" w:rsidRDefault="00991CF7" w:rsidP="00991CF7">
      <w:pPr>
        <w:spacing w:after="240"/>
        <w:rPr>
          <w:sz w:val="28"/>
          <w:szCs w:val="28"/>
        </w:rPr>
      </w:pPr>
      <w:r w:rsidRPr="00991CF7">
        <w:rPr>
          <w:sz w:val="28"/>
          <w:szCs w:val="28"/>
        </w:rPr>
        <w:t xml:space="preserve">    sub al, '0'</w:t>
      </w:r>
    </w:p>
    <w:p w14:paraId="36C9C03A" w14:textId="77777777" w:rsidR="00991CF7" w:rsidRPr="00991CF7" w:rsidRDefault="00991CF7" w:rsidP="00991CF7">
      <w:pPr>
        <w:spacing w:after="240"/>
        <w:rPr>
          <w:sz w:val="28"/>
          <w:szCs w:val="28"/>
        </w:rPr>
      </w:pPr>
      <w:r w:rsidRPr="00991CF7">
        <w:rPr>
          <w:sz w:val="28"/>
          <w:szCs w:val="28"/>
        </w:rPr>
        <w:t xml:space="preserve">    mov val1, </w:t>
      </w:r>
      <w:proofErr w:type="gramStart"/>
      <w:r w:rsidRPr="00991CF7">
        <w:rPr>
          <w:sz w:val="28"/>
          <w:szCs w:val="28"/>
        </w:rPr>
        <w:t>al</w:t>
      </w:r>
      <w:proofErr w:type="gramEnd"/>
    </w:p>
    <w:p w14:paraId="74E0322E" w14:textId="77777777" w:rsidR="00991CF7" w:rsidRPr="00991CF7" w:rsidRDefault="00991CF7" w:rsidP="00991CF7">
      <w:pPr>
        <w:spacing w:after="240"/>
        <w:rPr>
          <w:sz w:val="28"/>
          <w:szCs w:val="28"/>
        </w:rPr>
      </w:pPr>
    </w:p>
    <w:p w14:paraId="57F208FE" w14:textId="77777777" w:rsidR="00991CF7" w:rsidRPr="00991CF7" w:rsidRDefault="00991CF7" w:rsidP="00991CF7">
      <w:pPr>
        <w:spacing w:after="240"/>
        <w:rPr>
          <w:sz w:val="28"/>
          <w:szCs w:val="28"/>
        </w:rPr>
      </w:pPr>
      <w:r w:rsidRPr="00991CF7">
        <w:rPr>
          <w:sz w:val="28"/>
          <w:szCs w:val="28"/>
        </w:rPr>
        <w:t xml:space="preserve">    </w:t>
      </w:r>
      <w:proofErr w:type="gramStart"/>
      <w:r w:rsidRPr="00991CF7">
        <w:rPr>
          <w:sz w:val="28"/>
          <w:szCs w:val="28"/>
        </w:rPr>
        <w:t>lea</w:t>
      </w:r>
      <w:proofErr w:type="gramEnd"/>
      <w:r w:rsidRPr="00991CF7">
        <w:rPr>
          <w:sz w:val="28"/>
          <w:szCs w:val="28"/>
        </w:rPr>
        <w:t xml:space="preserve"> dx, msg_num2</w:t>
      </w:r>
    </w:p>
    <w:p w14:paraId="7B4FE2E5" w14:textId="77777777" w:rsidR="00991CF7" w:rsidRPr="00991CF7" w:rsidRDefault="00991CF7" w:rsidP="00991CF7">
      <w:pPr>
        <w:spacing w:after="240"/>
        <w:rPr>
          <w:sz w:val="28"/>
          <w:szCs w:val="28"/>
        </w:rPr>
      </w:pPr>
      <w:r w:rsidRPr="00991CF7">
        <w:rPr>
          <w:sz w:val="28"/>
          <w:szCs w:val="28"/>
        </w:rPr>
        <w:t xml:space="preserve">    </w:t>
      </w:r>
      <w:proofErr w:type="gramStart"/>
      <w:r w:rsidRPr="00991CF7">
        <w:rPr>
          <w:sz w:val="28"/>
          <w:szCs w:val="28"/>
        </w:rPr>
        <w:t>mov</w:t>
      </w:r>
      <w:proofErr w:type="gramEnd"/>
      <w:r w:rsidRPr="00991CF7">
        <w:rPr>
          <w:sz w:val="28"/>
          <w:szCs w:val="28"/>
        </w:rPr>
        <w:t xml:space="preserve"> ah, 09h</w:t>
      </w:r>
    </w:p>
    <w:p w14:paraId="42C0573D" w14:textId="77777777" w:rsidR="00991CF7" w:rsidRPr="00991CF7" w:rsidRDefault="00991CF7" w:rsidP="00991CF7">
      <w:pPr>
        <w:spacing w:after="240"/>
        <w:rPr>
          <w:sz w:val="28"/>
          <w:szCs w:val="28"/>
        </w:rPr>
      </w:pPr>
      <w:r w:rsidRPr="00991CF7">
        <w:rPr>
          <w:sz w:val="28"/>
          <w:szCs w:val="28"/>
        </w:rPr>
        <w:t xml:space="preserve">    int 21h</w:t>
      </w:r>
    </w:p>
    <w:p w14:paraId="67DF964D" w14:textId="77777777" w:rsidR="00991CF7" w:rsidRPr="00991CF7" w:rsidRDefault="00991CF7" w:rsidP="00991CF7">
      <w:pPr>
        <w:spacing w:after="240"/>
        <w:rPr>
          <w:sz w:val="28"/>
          <w:szCs w:val="28"/>
        </w:rPr>
      </w:pPr>
      <w:r w:rsidRPr="00991CF7">
        <w:rPr>
          <w:sz w:val="28"/>
          <w:szCs w:val="28"/>
        </w:rPr>
        <w:t xml:space="preserve">    mov ah, 01h</w:t>
      </w:r>
    </w:p>
    <w:p w14:paraId="0795EB55" w14:textId="77777777" w:rsidR="00991CF7" w:rsidRPr="00991CF7" w:rsidRDefault="00991CF7" w:rsidP="00991CF7">
      <w:pPr>
        <w:spacing w:after="240"/>
        <w:rPr>
          <w:sz w:val="28"/>
          <w:szCs w:val="28"/>
        </w:rPr>
      </w:pPr>
      <w:r w:rsidRPr="00991CF7">
        <w:rPr>
          <w:sz w:val="28"/>
          <w:szCs w:val="28"/>
        </w:rPr>
        <w:t xml:space="preserve">    int 21h</w:t>
      </w:r>
    </w:p>
    <w:p w14:paraId="1D71C9D0" w14:textId="77777777" w:rsidR="00991CF7" w:rsidRPr="00991CF7" w:rsidRDefault="00991CF7" w:rsidP="00991CF7">
      <w:pPr>
        <w:spacing w:after="240"/>
        <w:rPr>
          <w:sz w:val="28"/>
          <w:szCs w:val="28"/>
        </w:rPr>
      </w:pPr>
      <w:r w:rsidRPr="00991CF7">
        <w:rPr>
          <w:sz w:val="28"/>
          <w:szCs w:val="28"/>
        </w:rPr>
        <w:t xml:space="preserve">    sub al, '0'</w:t>
      </w:r>
    </w:p>
    <w:p w14:paraId="3157F14D" w14:textId="77777777" w:rsidR="00991CF7" w:rsidRPr="00991CF7" w:rsidRDefault="00991CF7" w:rsidP="00991CF7">
      <w:pPr>
        <w:spacing w:after="240"/>
        <w:rPr>
          <w:sz w:val="28"/>
          <w:szCs w:val="28"/>
        </w:rPr>
      </w:pPr>
      <w:r w:rsidRPr="00991CF7">
        <w:rPr>
          <w:sz w:val="28"/>
          <w:szCs w:val="28"/>
        </w:rPr>
        <w:t xml:space="preserve">    mov val2, al</w:t>
      </w:r>
    </w:p>
    <w:p w14:paraId="15D0EE6B" w14:textId="77777777" w:rsidR="00991CF7" w:rsidRPr="00991CF7" w:rsidRDefault="00991CF7" w:rsidP="00991CF7">
      <w:pPr>
        <w:spacing w:after="240"/>
        <w:rPr>
          <w:sz w:val="28"/>
          <w:szCs w:val="28"/>
        </w:rPr>
      </w:pPr>
    </w:p>
    <w:p w14:paraId="0B573160" w14:textId="77777777" w:rsidR="00991CF7" w:rsidRPr="00991CF7" w:rsidRDefault="00991CF7" w:rsidP="00991CF7">
      <w:pPr>
        <w:spacing w:after="240"/>
        <w:rPr>
          <w:sz w:val="28"/>
          <w:szCs w:val="28"/>
        </w:rPr>
      </w:pPr>
      <w:r w:rsidRPr="00991CF7">
        <w:rPr>
          <w:sz w:val="28"/>
          <w:szCs w:val="28"/>
        </w:rPr>
        <w:t xml:space="preserve">    ; ALU Operations Logic </w:t>
      </w:r>
    </w:p>
    <w:p w14:paraId="2B0DF3B0" w14:textId="77777777" w:rsidR="00991CF7" w:rsidRPr="00991CF7" w:rsidRDefault="00991CF7" w:rsidP="00991CF7">
      <w:pPr>
        <w:spacing w:after="240"/>
        <w:rPr>
          <w:sz w:val="28"/>
          <w:szCs w:val="28"/>
        </w:rPr>
      </w:pPr>
      <w:r w:rsidRPr="00991CF7">
        <w:rPr>
          <w:sz w:val="28"/>
          <w:szCs w:val="28"/>
        </w:rPr>
        <w:lastRenderedPageBreak/>
        <w:t xml:space="preserve">    </w:t>
      </w:r>
      <w:proofErr w:type="spellStart"/>
      <w:r w:rsidRPr="00991CF7">
        <w:rPr>
          <w:sz w:val="28"/>
          <w:szCs w:val="28"/>
        </w:rPr>
        <w:t>cmp</w:t>
      </w:r>
      <w:proofErr w:type="spellEnd"/>
      <w:r w:rsidRPr="00991CF7">
        <w:rPr>
          <w:sz w:val="28"/>
          <w:szCs w:val="28"/>
        </w:rPr>
        <w:t xml:space="preserve"> bl, 1</w:t>
      </w:r>
    </w:p>
    <w:p w14:paraId="514A692C" w14:textId="77777777" w:rsidR="00991CF7" w:rsidRPr="00991CF7" w:rsidRDefault="00991CF7" w:rsidP="00991CF7">
      <w:pPr>
        <w:spacing w:after="240"/>
        <w:rPr>
          <w:sz w:val="28"/>
          <w:szCs w:val="28"/>
        </w:rPr>
      </w:pPr>
      <w:r w:rsidRPr="00991CF7">
        <w:rPr>
          <w:sz w:val="28"/>
          <w:szCs w:val="28"/>
        </w:rPr>
        <w:t xml:space="preserve">    je </w:t>
      </w:r>
      <w:proofErr w:type="spellStart"/>
      <w:r w:rsidRPr="00991CF7">
        <w:rPr>
          <w:sz w:val="28"/>
          <w:szCs w:val="28"/>
        </w:rPr>
        <w:t>do_add</w:t>
      </w:r>
      <w:proofErr w:type="spellEnd"/>
    </w:p>
    <w:p w14:paraId="2EB1ACB4" w14:textId="77777777" w:rsidR="00991CF7" w:rsidRPr="00991CF7" w:rsidRDefault="00991CF7" w:rsidP="00991CF7">
      <w:pPr>
        <w:spacing w:after="240"/>
        <w:rPr>
          <w:sz w:val="28"/>
          <w:szCs w:val="28"/>
        </w:rPr>
      </w:pPr>
      <w:r w:rsidRPr="00991CF7">
        <w:rPr>
          <w:sz w:val="28"/>
          <w:szCs w:val="28"/>
        </w:rPr>
        <w:t xml:space="preserve">    </w:t>
      </w:r>
      <w:proofErr w:type="spellStart"/>
      <w:r w:rsidRPr="00991CF7">
        <w:rPr>
          <w:sz w:val="28"/>
          <w:szCs w:val="28"/>
        </w:rPr>
        <w:t>cmp</w:t>
      </w:r>
      <w:proofErr w:type="spellEnd"/>
      <w:r w:rsidRPr="00991CF7">
        <w:rPr>
          <w:sz w:val="28"/>
          <w:szCs w:val="28"/>
        </w:rPr>
        <w:t xml:space="preserve"> bl, 2</w:t>
      </w:r>
    </w:p>
    <w:p w14:paraId="713B488F" w14:textId="77777777" w:rsidR="00991CF7" w:rsidRPr="00991CF7" w:rsidRDefault="00991CF7" w:rsidP="00991CF7">
      <w:pPr>
        <w:spacing w:after="240"/>
        <w:rPr>
          <w:sz w:val="28"/>
          <w:szCs w:val="28"/>
        </w:rPr>
      </w:pPr>
      <w:r w:rsidRPr="00991CF7">
        <w:rPr>
          <w:sz w:val="28"/>
          <w:szCs w:val="28"/>
        </w:rPr>
        <w:t xml:space="preserve">    je </w:t>
      </w:r>
      <w:proofErr w:type="spellStart"/>
      <w:r w:rsidRPr="00991CF7">
        <w:rPr>
          <w:sz w:val="28"/>
          <w:szCs w:val="28"/>
        </w:rPr>
        <w:t>do_sub</w:t>
      </w:r>
      <w:proofErr w:type="spellEnd"/>
    </w:p>
    <w:p w14:paraId="0A5B879E" w14:textId="77777777" w:rsidR="00991CF7" w:rsidRPr="00991CF7" w:rsidRDefault="00991CF7" w:rsidP="00991CF7">
      <w:pPr>
        <w:spacing w:after="240"/>
        <w:rPr>
          <w:sz w:val="28"/>
          <w:szCs w:val="28"/>
        </w:rPr>
      </w:pPr>
      <w:r w:rsidRPr="00991CF7">
        <w:rPr>
          <w:sz w:val="28"/>
          <w:szCs w:val="28"/>
        </w:rPr>
        <w:t xml:space="preserve">    </w:t>
      </w:r>
      <w:proofErr w:type="spellStart"/>
      <w:r w:rsidRPr="00991CF7">
        <w:rPr>
          <w:sz w:val="28"/>
          <w:szCs w:val="28"/>
        </w:rPr>
        <w:t>cmp</w:t>
      </w:r>
      <w:proofErr w:type="spellEnd"/>
      <w:r w:rsidRPr="00991CF7">
        <w:rPr>
          <w:sz w:val="28"/>
          <w:szCs w:val="28"/>
        </w:rPr>
        <w:t xml:space="preserve"> bl, 3</w:t>
      </w:r>
    </w:p>
    <w:p w14:paraId="746E8100" w14:textId="77777777" w:rsidR="00991CF7" w:rsidRPr="00991CF7" w:rsidRDefault="00991CF7" w:rsidP="00991CF7">
      <w:pPr>
        <w:spacing w:after="240"/>
        <w:rPr>
          <w:sz w:val="28"/>
          <w:szCs w:val="28"/>
        </w:rPr>
      </w:pPr>
      <w:r w:rsidRPr="00991CF7">
        <w:rPr>
          <w:sz w:val="28"/>
          <w:szCs w:val="28"/>
        </w:rPr>
        <w:t xml:space="preserve">    je </w:t>
      </w:r>
      <w:proofErr w:type="spellStart"/>
      <w:r w:rsidRPr="00991CF7">
        <w:rPr>
          <w:sz w:val="28"/>
          <w:szCs w:val="28"/>
        </w:rPr>
        <w:t>do_and</w:t>
      </w:r>
      <w:proofErr w:type="spellEnd"/>
    </w:p>
    <w:p w14:paraId="4E57DD94" w14:textId="77777777" w:rsidR="00991CF7" w:rsidRPr="00991CF7" w:rsidRDefault="00991CF7" w:rsidP="00991CF7">
      <w:pPr>
        <w:spacing w:after="240"/>
        <w:rPr>
          <w:sz w:val="28"/>
          <w:szCs w:val="28"/>
        </w:rPr>
      </w:pPr>
      <w:r w:rsidRPr="00991CF7">
        <w:rPr>
          <w:sz w:val="28"/>
          <w:szCs w:val="28"/>
        </w:rPr>
        <w:t xml:space="preserve">    </w:t>
      </w:r>
      <w:proofErr w:type="spellStart"/>
      <w:r w:rsidRPr="00991CF7">
        <w:rPr>
          <w:sz w:val="28"/>
          <w:szCs w:val="28"/>
        </w:rPr>
        <w:t>cmp</w:t>
      </w:r>
      <w:proofErr w:type="spellEnd"/>
      <w:r w:rsidRPr="00991CF7">
        <w:rPr>
          <w:sz w:val="28"/>
          <w:szCs w:val="28"/>
        </w:rPr>
        <w:t xml:space="preserve"> bl, 4</w:t>
      </w:r>
    </w:p>
    <w:p w14:paraId="1BDC44EB" w14:textId="77777777" w:rsidR="00991CF7" w:rsidRPr="00991CF7" w:rsidRDefault="00991CF7" w:rsidP="00991CF7">
      <w:pPr>
        <w:spacing w:after="240"/>
        <w:rPr>
          <w:sz w:val="28"/>
          <w:szCs w:val="28"/>
        </w:rPr>
      </w:pPr>
      <w:r w:rsidRPr="00991CF7">
        <w:rPr>
          <w:sz w:val="28"/>
          <w:szCs w:val="28"/>
        </w:rPr>
        <w:t xml:space="preserve">    je </w:t>
      </w:r>
      <w:proofErr w:type="spellStart"/>
      <w:r w:rsidRPr="00991CF7">
        <w:rPr>
          <w:sz w:val="28"/>
          <w:szCs w:val="28"/>
        </w:rPr>
        <w:t>do_or</w:t>
      </w:r>
      <w:proofErr w:type="spellEnd"/>
    </w:p>
    <w:p w14:paraId="6C4CB027" w14:textId="77777777" w:rsidR="00991CF7" w:rsidRPr="00991CF7" w:rsidRDefault="00991CF7" w:rsidP="00991CF7">
      <w:pPr>
        <w:spacing w:after="240"/>
        <w:rPr>
          <w:sz w:val="28"/>
          <w:szCs w:val="28"/>
        </w:rPr>
      </w:pPr>
      <w:r w:rsidRPr="00991CF7">
        <w:rPr>
          <w:sz w:val="28"/>
          <w:szCs w:val="28"/>
        </w:rPr>
        <w:t xml:space="preserve">    </w:t>
      </w:r>
      <w:proofErr w:type="spellStart"/>
      <w:r w:rsidRPr="00991CF7">
        <w:rPr>
          <w:sz w:val="28"/>
          <w:szCs w:val="28"/>
        </w:rPr>
        <w:t>jmp</w:t>
      </w:r>
      <w:proofErr w:type="spellEnd"/>
      <w:r w:rsidRPr="00991CF7">
        <w:rPr>
          <w:sz w:val="28"/>
          <w:szCs w:val="28"/>
        </w:rPr>
        <w:t xml:space="preserve"> exit</w:t>
      </w:r>
    </w:p>
    <w:p w14:paraId="550EBEA1" w14:textId="77777777" w:rsidR="00991CF7" w:rsidRPr="00991CF7" w:rsidRDefault="00991CF7" w:rsidP="00991CF7">
      <w:pPr>
        <w:spacing w:after="240"/>
        <w:rPr>
          <w:sz w:val="28"/>
          <w:szCs w:val="28"/>
        </w:rPr>
      </w:pPr>
    </w:p>
    <w:p w14:paraId="31B40712" w14:textId="77777777" w:rsidR="00991CF7" w:rsidRPr="00991CF7" w:rsidRDefault="00991CF7" w:rsidP="00991CF7">
      <w:pPr>
        <w:spacing w:after="240"/>
        <w:rPr>
          <w:sz w:val="28"/>
          <w:szCs w:val="28"/>
        </w:rPr>
      </w:pPr>
      <w:proofErr w:type="spellStart"/>
      <w:r w:rsidRPr="00991CF7">
        <w:rPr>
          <w:sz w:val="28"/>
          <w:szCs w:val="28"/>
        </w:rPr>
        <w:t>do_add</w:t>
      </w:r>
      <w:proofErr w:type="spellEnd"/>
      <w:r w:rsidRPr="00991CF7">
        <w:rPr>
          <w:sz w:val="28"/>
          <w:szCs w:val="28"/>
        </w:rPr>
        <w:t>:</w:t>
      </w:r>
    </w:p>
    <w:p w14:paraId="62801C8C" w14:textId="77777777" w:rsidR="00991CF7" w:rsidRPr="00991CF7" w:rsidRDefault="00991CF7" w:rsidP="00991CF7">
      <w:pPr>
        <w:spacing w:after="240"/>
        <w:rPr>
          <w:sz w:val="28"/>
          <w:szCs w:val="28"/>
        </w:rPr>
      </w:pPr>
      <w:r w:rsidRPr="00991CF7">
        <w:rPr>
          <w:sz w:val="28"/>
          <w:szCs w:val="28"/>
        </w:rPr>
        <w:t xml:space="preserve">    mov al, val1</w:t>
      </w:r>
    </w:p>
    <w:p w14:paraId="67D40CFC" w14:textId="77777777" w:rsidR="00991CF7" w:rsidRPr="00991CF7" w:rsidRDefault="00991CF7" w:rsidP="00991CF7">
      <w:pPr>
        <w:spacing w:after="240"/>
        <w:rPr>
          <w:sz w:val="28"/>
          <w:szCs w:val="28"/>
        </w:rPr>
      </w:pPr>
      <w:r w:rsidRPr="00991CF7">
        <w:rPr>
          <w:sz w:val="28"/>
          <w:szCs w:val="28"/>
        </w:rPr>
        <w:t xml:space="preserve">    add al, val2</w:t>
      </w:r>
    </w:p>
    <w:p w14:paraId="4D030F7D" w14:textId="77777777" w:rsidR="00991CF7" w:rsidRPr="00991CF7" w:rsidRDefault="00991CF7" w:rsidP="00991CF7">
      <w:pPr>
        <w:spacing w:after="240"/>
        <w:rPr>
          <w:sz w:val="28"/>
          <w:szCs w:val="28"/>
        </w:rPr>
      </w:pPr>
      <w:r w:rsidRPr="00991CF7">
        <w:rPr>
          <w:sz w:val="28"/>
          <w:szCs w:val="28"/>
        </w:rPr>
        <w:t xml:space="preserve">    </w:t>
      </w:r>
      <w:proofErr w:type="spellStart"/>
      <w:r w:rsidRPr="00991CF7">
        <w:rPr>
          <w:sz w:val="28"/>
          <w:szCs w:val="28"/>
        </w:rPr>
        <w:t>jmp</w:t>
      </w:r>
      <w:proofErr w:type="spellEnd"/>
      <w:r w:rsidRPr="00991CF7">
        <w:rPr>
          <w:sz w:val="28"/>
          <w:szCs w:val="28"/>
        </w:rPr>
        <w:t xml:space="preserve"> display</w:t>
      </w:r>
    </w:p>
    <w:p w14:paraId="0976167D" w14:textId="77777777" w:rsidR="00991CF7" w:rsidRPr="00991CF7" w:rsidRDefault="00991CF7" w:rsidP="00991CF7">
      <w:pPr>
        <w:spacing w:after="240"/>
        <w:rPr>
          <w:sz w:val="28"/>
          <w:szCs w:val="28"/>
        </w:rPr>
      </w:pPr>
    </w:p>
    <w:p w14:paraId="1249785A" w14:textId="77777777" w:rsidR="00991CF7" w:rsidRPr="00991CF7" w:rsidRDefault="00991CF7" w:rsidP="00991CF7">
      <w:pPr>
        <w:spacing w:after="240"/>
        <w:rPr>
          <w:sz w:val="28"/>
          <w:szCs w:val="28"/>
        </w:rPr>
      </w:pPr>
      <w:proofErr w:type="spellStart"/>
      <w:r w:rsidRPr="00991CF7">
        <w:rPr>
          <w:sz w:val="28"/>
          <w:szCs w:val="28"/>
        </w:rPr>
        <w:t>do_sub</w:t>
      </w:r>
      <w:proofErr w:type="spellEnd"/>
      <w:r w:rsidRPr="00991CF7">
        <w:rPr>
          <w:sz w:val="28"/>
          <w:szCs w:val="28"/>
        </w:rPr>
        <w:t>:</w:t>
      </w:r>
    </w:p>
    <w:p w14:paraId="279ADE5A" w14:textId="77777777" w:rsidR="00991CF7" w:rsidRPr="00991CF7" w:rsidRDefault="00991CF7" w:rsidP="00991CF7">
      <w:pPr>
        <w:spacing w:after="240"/>
        <w:rPr>
          <w:sz w:val="28"/>
          <w:szCs w:val="28"/>
        </w:rPr>
      </w:pPr>
      <w:r w:rsidRPr="00991CF7">
        <w:rPr>
          <w:sz w:val="28"/>
          <w:szCs w:val="28"/>
        </w:rPr>
        <w:t xml:space="preserve">    mov al, val1</w:t>
      </w:r>
    </w:p>
    <w:p w14:paraId="7B50EB5F" w14:textId="77777777" w:rsidR="00991CF7" w:rsidRPr="00991CF7" w:rsidRDefault="00991CF7" w:rsidP="00991CF7">
      <w:pPr>
        <w:spacing w:after="240"/>
        <w:rPr>
          <w:sz w:val="28"/>
          <w:szCs w:val="28"/>
        </w:rPr>
      </w:pPr>
      <w:r w:rsidRPr="00991CF7">
        <w:rPr>
          <w:sz w:val="28"/>
          <w:szCs w:val="28"/>
        </w:rPr>
        <w:t xml:space="preserve">    sub al, val2</w:t>
      </w:r>
    </w:p>
    <w:p w14:paraId="6A62A30E" w14:textId="77777777" w:rsidR="00991CF7" w:rsidRPr="00991CF7" w:rsidRDefault="00991CF7" w:rsidP="00991CF7">
      <w:pPr>
        <w:spacing w:after="240"/>
        <w:rPr>
          <w:sz w:val="28"/>
          <w:szCs w:val="28"/>
        </w:rPr>
      </w:pPr>
      <w:r w:rsidRPr="00991CF7">
        <w:rPr>
          <w:sz w:val="28"/>
          <w:szCs w:val="28"/>
        </w:rPr>
        <w:t xml:space="preserve">    </w:t>
      </w:r>
      <w:proofErr w:type="spellStart"/>
      <w:r w:rsidRPr="00991CF7">
        <w:rPr>
          <w:sz w:val="28"/>
          <w:szCs w:val="28"/>
        </w:rPr>
        <w:t>jmp</w:t>
      </w:r>
      <w:proofErr w:type="spellEnd"/>
      <w:r w:rsidRPr="00991CF7">
        <w:rPr>
          <w:sz w:val="28"/>
          <w:szCs w:val="28"/>
        </w:rPr>
        <w:t xml:space="preserve"> display</w:t>
      </w:r>
    </w:p>
    <w:p w14:paraId="6516408D" w14:textId="77777777" w:rsidR="00991CF7" w:rsidRPr="00991CF7" w:rsidRDefault="00991CF7" w:rsidP="00991CF7">
      <w:pPr>
        <w:spacing w:after="240"/>
        <w:rPr>
          <w:sz w:val="28"/>
          <w:szCs w:val="28"/>
        </w:rPr>
      </w:pPr>
    </w:p>
    <w:p w14:paraId="21B753B7" w14:textId="77777777" w:rsidR="00991CF7" w:rsidRPr="00991CF7" w:rsidRDefault="00991CF7" w:rsidP="00991CF7">
      <w:pPr>
        <w:spacing w:after="240"/>
        <w:rPr>
          <w:sz w:val="28"/>
          <w:szCs w:val="28"/>
        </w:rPr>
      </w:pPr>
      <w:proofErr w:type="spellStart"/>
      <w:r w:rsidRPr="00991CF7">
        <w:rPr>
          <w:sz w:val="28"/>
          <w:szCs w:val="28"/>
        </w:rPr>
        <w:t>do_and</w:t>
      </w:r>
      <w:proofErr w:type="spellEnd"/>
      <w:r w:rsidRPr="00991CF7">
        <w:rPr>
          <w:sz w:val="28"/>
          <w:szCs w:val="28"/>
        </w:rPr>
        <w:t>:</w:t>
      </w:r>
    </w:p>
    <w:p w14:paraId="11135BF0" w14:textId="77777777" w:rsidR="00991CF7" w:rsidRPr="00991CF7" w:rsidRDefault="00991CF7" w:rsidP="00991CF7">
      <w:pPr>
        <w:spacing w:after="240"/>
        <w:rPr>
          <w:sz w:val="28"/>
          <w:szCs w:val="28"/>
        </w:rPr>
      </w:pPr>
      <w:r w:rsidRPr="00991CF7">
        <w:rPr>
          <w:sz w:val="28"/>
          <w:szCs w:val="28"/>
        </w:rPr>
        <w:lastRenderedPageBreak/>
        <w:t xml:space="preserve">    mov al, val1</w:t>
      </w:r>
    </w:p>
    <w:p w14:paraId="2EBAD277" w14:textId="77777777" w:rsidR="00991CF7" w:rsidRPr="00991CF7" w:rsidRDefault="00991CF7" w:rsidP="00991CF7">
      <w:pPr>
        <w:spacing w:after="240"/>
        <w:rPr>
          <w:sz w:val="28"/>
          <w:szCs w:val="28"/>
        </w:rPr>
      </w:pPr>
      <w:r w:rsidRPr="00991CF7">
        <w:rPr>
          <w:sz w:val="28"/>
          <w:szCs w:val="28"/>
        </w:rPr>
        <w:t xml:space="preserve">    and al, val2</w:t>
      </w:r>
    </w:p>
    <w:p w14:paraId="5028F59F" w14:textId="77777777" w:rsidR="00991CF7" w:rsidRPr="00991CF7" w:rsidRDefault="00991CF7" w:rsidP="00991CF7">
      <w:pPr>
        <w:spacing w:after="240"/>
        <w:rPr>
          <w:sz w:val="28"/>
          <w:szCs w:val="28"/>
        </w:rPr>
      </w:pPr>
      <w:r w:rsidRPr="00991CF7">
        <w:rPr>
          <w:sz w:val="28"/>
          <w:szCs w:val="28"/>
        </w:rPr>
        <w:t xml:space="preserve">    </w:t>
      </w:r>
      <w:proofErr w:type="spellStart"/>
      <w:r w:rsidRPr="00991CF7">
        <w:rPr>
          <w:sz w:val="28"/>
          <w:szCs w:val="28"/>
        </w:rPr>
        <w:t>jmp</w:t>
      </w:r>
      <w:proofErr w:type="spellEnd"/>
      <w:r w:rsidRPr="00991CF7">
        <w:rPr>
          <w:sz w:val="28"/>
          <w:szCs w:val="28"/>
        </w:rPr>
        <w:t xml:space="preserve"> display</w:t>
      </w:r>
    </w:p>
    <w:p w14:paraId="4E63BF29" w14:textId="77777777" w:rsidR="00991CF7" w:rsidRPr="00991CF7" w:rsidRDefault="00991CF7" w:rsidP="00991CF7">
      <w:pPr>
        <w:spacing w:after="240"/>
        <w:rPr>
          <w:sz w:val="28"/>
          <w:szCs w:val="28"/>
        </w:rPr>
      </w:pPr>
    </w:p>
    <w:p w14:paraId="63A95F09" w14:textId="77777777" w:rsidR="00991CF7" w:rsidRPr="00991CF7" w:rsidRDefault="00991CF7" w:rsidP="00991CF7">
      <w:pPr>
        <w:spacing w:after="240"/>
        <w:rPr>
          <w:sz w:val="28"/>
          <w:szCs w:val="28"/>
        </w:rPr>
      </w:pPr>
      <w:proofErr w:type="spellStart"/>
      <w:r w:rsidRPr="00991CF7">
        <w:rPr>
          <w:sz w:val="28"/>
          <w:szCs w:val="28"/>
        </w:rPr>
        <w:t>do_or</w:t>
      </w:r>
      <w:proofErr w:type="spellEnd"/>
      <w:r w:rsidRPr="00991CF7">
        <w:rPr>
          <w:sz w:val="28"/>
          <w:szCs w:val="28"/>
        </w:rPr>
        <w:t>:</w:t>
      </w:r>
    </w:p>
    <w:p w14:paraId="73AFBF9F" w14:textId="77777777" w:rsidR="00991CF7" w:rsidRPr="00991CF7" w:rsidRDefault="00991CF7" w:rsidP="00991CF7">
      <w:pPr>
        <w:spacing w:after="240"/>
        <w:rPr>
          <w:sz w:val="28"/>
          <w:szCs w:val="28"/>
        </w:rPr>
      </w:pPr>
      <w:r w:rsidRPr="00991CF7">
        <w:rPr>
          <w:sz w:val="28"/>
          <w:szCs w:val="28"/>
        </w:rPr>
        <w:t xml:space="preserve">    mov al, val1</w:t>
      </w:r>
    </w:p>
    <w:p w14:paraId="3857316C" w14:textId="77777777" w:rsidR="00991CF7" w:rsidRPr="00991CF7" w:rsidRDefault="00991CF7" w:rsidP="00991CF7">
      <w:pPr>
        <w:spacing w:after="240"/>
        <w:rPr>
          <w:sz w:val="28"/>
          <w:szCs w:val="28"/>
        </w:rPr>
      </w:pPr>
      <w:r w:rsidRPr="00991CF7">
        <w:rPr>
          <w:sz w:val="28"/>
          <w:szCs w:val="28"/>
        </w:rPr>
        <w:t xml:space="preserve">    or </w:t>
      </w:r>
      <w:proofErr w:type="gramStart"/>
      <w:r w:rsidRPr="00991CF7">
        <w:rPr>
          <w:sz w:val="28"/>
          <w:szCs w:val="28"/>
        </w:rPr>
        <w:t>al</w:t>
      </w:r>
      <w:proofErr w:type="gramEnd"/>
      <w:r w:rsidRPr="00991CF7">
        <w:rPr>
          <w:sz w:val="28"/>
          <w:szCs w:val="28"/>
        </w:rPr>
        <w:t>, val2</w:t>
      </w:r>
    </w:p>
    <w:p w14:paraId="040FBD0D" w14:textId="77777777" w:rsidR="00991CF7" w:rsidRPr="00991CF7" w:rsidRDefault="00991CF7" w:rsidP="00991CF7">
      <w:pPr>
        <w:spacing w:after="240"/>
        <w:rPr>
          <w:sz w:val="28"/>
          <w:szCs w:val="28"/>
        </w:rPr>
      </w:pPr>
      <w:r w:rsidRPr="00991CF7">
        <w:rPr>
          <w:sz w:val="28"/>
          <w:szCs w:val="28"/>
        </w:rPr>
        <w:t xml:space="preserve">    </w:t>
      </w:r>
      <w:proofErr w:type="spellStart"/>
      <w:r w:rsidRPr="00991CF7">
        <w:rPr>
          <w:sz w:val="28"/>
          <w:szCs w:val="28"/>
        </w:rPr>
        <w:t>jmp</w:t>
      </w:r>
      <w:proofErr w:type="spellEnd"/>
      <w:r w:rsidRPr="00991CF7">
        <w:rPr>
          <w:sz w:val="28"/>
          <w:szCs w:val="28"/>
        </w:rPr>
        <w:t xml:space="preserve"> display</w:t>
      </w:r>
    </w:p>
    <w:p w14:paraId="6AD453C4" w14:textId="77777777" w:rsidR="00991CF7" w:rsidRPr="00991CF7" w:rsidRDefault="00991CF7" w:rsidP="00991CF7">
      <w:pPr>
        <w:spacing w:after="240"/>
        <w:rPr>
          <w:sz w:val="28"/>
          <w:szCs w:val="28"/>
        </w:rPr>
      </w:pPr>
    </w:p>
    <w:p w14:paraId="6E9E814F" w14:textId="77777777" w:rsidR="00991CF7" w:rsidRPr="00991CF7" w:rsidRDefault="00991CF7" w:rsidP="00991CF7">
      <w:pPr>
        <w:spacing w:after="240"/>
        <w:rPr>
          <w:sz w:val="28"/>
          <w:szCs w:val="28"/>
        </w:rPr>
      </w:pPr>
      <w:r w:rsidRPr="00991CF7">
        <w:rPr>
          <w:sz w:val="28"/>
          <w:szCs w:val="28"/>
        </w:rPr>
        <w:t>display:</w:t>
      </w:r>
    </w:p>
    <w:p w14:paraId="51D39E52" w14:textId="77777777" w:rsidR="00991CF7" w:rsidRPr="00991CF7" w:rsidRDefault="00991CF7" w:rsidP="00991CF7">
      <w:pPr>
        <w:spacing w:after="240"/>
        <w:rPr>
          <w:sz w:val="28"/>
          <w:szCs w:val="28"/>
        </w:rPr>
      </w:pPr>
      <w:r w:rsidRPr="00991CF7">
        <w:rPr>
          <w:sz w:val="28"/>
          <w:szCs w:val="28"/>
        </w:rPr>
        <w:t xml:space="preserve">    add </w:t>
      </w:r>
      <w:proofErr w:type="gramStart"/>
      <w:r w:rsidRPr="00991CF7">
        <w:rPr>
          <w:sz w:val="28"/>
          <w:szCs w:val="28"/>
        </w:rPr>
        <w:t>al</w:t>
      </w:r>
      <w:proofErr w:type="gramEnd"/>
      <w:r w:rsidRPr="00991CF7">
        <w:rPr>
          <w:sz w:val="28"/>
          <w:szCs w:val="28"/>
        </w:rPr>
        <w:t>, '0</w:t>
      </w:r>
      <w:proofErr w:type="gramStart"/>
      <w:r w:rsidRPr="00991CF7">
        <w:rPr>
          <w:sz w:val="28"/>
          <w:szCs w:val="28"/>
        </w:rPr>
        <w:t>' ;</w:t>
      </w:r>
      <w:proofErr w:type="gramEnd"/>
      <w:r w:rsidRPr="00991CF7">
        <w:rPr>
          <w:sz w:val="28"/>
          <w:szCs w:val="28"/>
        </w:rPr>
        <w:t xml:space="preserve"> Convert back to ASCII</w:t>
      </w:r>
    </w:p>
    <w:p w14:paraId="3E6D9BE9" w14:textId="77777777" w:rsidR="00991CF7" w:rsidRPr="00991CF7" w:rsidRDefault="00991CF7" w:rsidP="00991CF7">
      <w:pPr>
        <w:spacing w:after="240"/>
        <w:rPr>
          <w:sz w:val="28"/>
          <w:szCs w:val="28"/>
        </w:rPr>
      </w:pPr>
      <w:r w:rsidRPr="00991CF7">
        <w:rPr>
          <w:sz w:val="28"/>
          <w:szCs w:val="28"/>
        </w:rPr>
        <w:t xml:space="preserve">    mov bl, </w:t>
      </w:r>
      <w:proofErr w:type="gramStart"/>
      <w:r w:rsidRPr="00991CF7">
        <w:rPr>
          <w:sz w:val="28"/>
          <w:szCs w:val="28"/>
        </w:rPr>
        <w:t>al</w:t>
      </w:r>
      <w:proofErr w:type="gramEnd"/>
    </w:p>
    <w:p w14:paraId="0E03179C" w14:textId="77777777" w:rsidR="00991CF7" w:rsidRPr="00991CF7" w:rsidRDefault="00991CF7" w:rsidP="00991CF7">
      <w:pPr>
        <w:spacing w:after="240"/>
        <w:rPr>
          <w:sz w:val="28"/>
          <w:szCs w:val="28"/>
        </w:rPr>
      </w:pPr>
      <w:r w:rsidRPr="00991CF7">
        <w:rPr>
          <w:sz w:val="28"/>
          <w:szCs w:val="28"/>
        </w:rPr>
        <w:t xml:space="preserve">    </w:t>
      </w:r>
      <w:proofErr w:type="gramStart"/>
      <w:r w:rsidRPr="00991CF7">
        <w:rPr>
          <w:sz w:val="28"/>
          <w:szCs w:val="28"/>
        </w:rPr>
        <w:t>lea</w:t>
      </w:r>
      <w:proofErr w:type="gramEnd"/>
      <w:r w:rsidRPr="00991CF7">
        <w:rPr>
          <w:sz w:val="28"/>
          <w:szCs w:val="28"/>
        </w:rPr>
        <w:t xml:space="preserve"> dx, </w:t>
      </w:r>
      <w:proofErr w:type="spellStart"/>
      <w:r w:rsidRPr="00991CF7">
        <w:rPr>
          <w:sz w:val="28"/>
          <w:szCs w:val="28"/>
        </w:rPr>
        <w:t>msg_res</w:t>
      </w:r>
      <w:proofErr w:type="spellEnd"/>
    </w:p>
    <w:p w14:paraId="27AD669C" w14:textId="77777777" w:rsidR="00991CF7" w:rsidRPr="00991CF7" w:rsidRDefault="00991CF7" w:rsidP="00991CF7">
      <w:pPr>
        <w:spacing w:after="240"/>
        <w:rPr>
          <w:sz w:val="28"/>
          <w:szCs w:val="28"/>
        </w:rPr>
      </w:pPr>
      <w:r w:rsidRPr="00991CF7">
        <w:rPr>
          <w:sz w:val="28"/>
          <w:szCs w:val="28"/>
        </w:rPr>
        <w:t xml:space="preserve">    </w:t>
      </w:r>
      <w:proofErr w:type="gramStart"/>
      <w:r w:rsidRPr="00991CF7">
        <w:rPr>
          <w:sz w:val="28"/>
          <w:szCs w:val="28"/>
        </w:rPr>
        <w:t>mov</w:t>
      </w:r>
      <w:proofErr w:type="gramEnd"/>
      <w:r w:rsidRPr="00991CF7">
        <w:rPr>
          <w:sz w:val="28"/>
          <w:szCs w:val="28"/>
        </w:rPr>
        <w:t xml:space="preserve"> ah, 09h</w:t>
      </w:r>
    </w:p>
    <w:p w14:paraId="42462538" w14:textId="77777777" w:rsidR="00991CF7" w:rsidRPr="00991CF7" w:rsidRDefault="00991CF7" w:rsidP="00991CF7">
      <w:pPr>
        <w:spacing w:after="240"/>
        <w:rPr>
          <w:sz w:val="28"/>
          <w:szCs w:val="28"/>
        </w:rPr>
      </w:pPr>
      <w:r w:rsidRPr="00991CF7">
        <w:rPr>
          <w:sz w:val="28"/>
          <w:szCs w:val="28"/>
        </w:rPr>
        <w:t xml:space="preserve">    int 21h</w:t>
      </w:r>
    </w:p>
    <w:p w14:paraId="180EB82D" w14:textId="77777777" w:rsidR="00991CF7" w:rsidRPr="00991CF7" w:rsidRDefault="00991CF7" w:rsidP="00991CF7">
      <w:pPr>
        <w:spacing w:after="240"/>
        <w:rPr>
          <w:sz w:val="28"/>
          <w:szCs w:val="28"/>
        </w:rPr>
      </w:pPr>
      <w:r w:rsidRPr="00991CF7">
        <w:rPr>
          <w:sz w:val="28"/>
          <w:szCs w:val="28"/>
        </w:rPr>
        <w:t xml:space="preserve">    mov dl, bl</w:t>
      </w:r>
    </w:p>
    <w:p w14:paraId="07BC603B" w14:textId="77777777" w:rsidR="00991CF7" w:rsidRPr="00991CF7" w:rsidRDefault="00991CF7" w:rsidP="00991CF7">
      <w:pPr>
        <w:spacing w:after="240"/>
        <w:rPr>
          <w:sz w:val="28"/>
          <w:szCs w:val="28"/>
        </w:rPr>
      </w:pPr>
      <w:r w:rsidRPr="00991CF7">
        <w:rPr>
          <w:sz w:val="28"/>
          <w:szCs w:val="28"/>
        </w:rPr>
        <w:t xml:space="preserve">    mov ah, 02h</w:t>
      </w:r>
    </w:p>
    <w:p w14:paraId="60C46EA7" w14:textId="77777777" w:rsidR="00991CF7" w:rsidRPr="00991CF7" w:rsidRDefault="00991CF7" w:rsidP="00991CF7">
      <w:pPr>
        <w:spacing w:after="240"/>
        <w:rPr>
          <w:sz w:val="28"/>
          <w:szCs w:val="28"/>
        </w:rPr>
      </w:pPr>
      <w:r w:rsidRPr="00991CF7">
        <w:rPr>
          <w:sz w:val="28"/>
          <w:szCs w:val="28"/>
        </w:rPr>
        <w:t xml:space="preserve">    int 21h</w:t>
      </w:r>
    </w:p>
    <w:p w14:paraId="6AD5F7D9" w14:textId="77777777" w:rsidR="00991CF7" w:rsidRPr="00991CF7" w:rsidRDefault="00991CF7" w:rsidP="00991CF7">
      <w:pPr>
        <w:spacing w:after="240"/>
        <w:rPr>
          <w:sz w:val="28"/>
          <w:szCs w:val="28"/>
        </w:rPr>
      </w:pPr>
    </w:p>
    <w:p w14:paraId="2D92315A" w14:textId="77777777" w:rsidR="00991CF7" w:rsidRPr="00991CF7" w:rsidRDefault="00991CF7" w:rsidP="00991CF7">
      <w:pPr>
        <w:spacing w:after="240"/>
        <w:rPr>
          <w:sz w:val="28"/>
          <w:szCs w:val="28"/>
        </w:rPr>
      </w:pPr>
      <w:r w:rsidRPr="00991CF7">
        <w:rPr>
          <w:sz w:val="28"/>
          <w:szCs w:val="28"/>
        </w:rPr>
        <w:t>exit:</w:t>
      </w:r>
    </w:p>
    <w:p w14:paraId="5C7C045D" w14:textId="77777777" w:rsidR="00991CF7" w:rsidRPr="00991CF7" w:rsidRDefault="00991CF7" w:rsidP="00991CF7">
      <w:pPr>
        <w:spacing w:after="240"/>
        <w:rPr>
          <w:sz w:val="28"/>
          <w:szCs w:val="28"/>
        </w:rPr>
      </w:pPr>
      <w:r w:rsidRPr="00991CF7">
        <w:rPr>
          <w:sz w:val="28"/>
          <w:szCs w:val="28"/>
        </w:rPr>
        <w:t xml:space="preserve">    mov ah, 4Ch</w:t>
      </w:r>
    </w:p>
    <w:p w14:paraId="1CC0463E" w14:textId="77777777" w:rsidR="00991CF7" w:rsidRPr="00991CF7" w:rsidRDefault="00991CF7" w:rsidP="00991CF7">
      <w:pPr>
        <w:spacing w:after="240"/>
        <w:rPr>
          <w:sz w:val="28"/>
          <w:szCs w:val="28"/>
        </w:rPr>
      </w:pPr>
      <w:r w:rsidRPr="00991CF7">
        <w:rPr>
          <w:sz w:val="28"/>
          <w:szCs w:val="28"/>
        </w:rPr>
        <w:lastRenderedPageBreak/>
        <w:t xml:space="preserve">    int 21h</w:t>
      </w:r>
    </w:p>
    <w:p w14:paraId="175385ED" w14:textId="77777777" w:rsidR="00991CF7" w:rsidRPr="00991CF7" w:rsidRDefault="00991CF7" w:rsidP="00991CF7">
      <w:pPr>
        <w:spacing w:after="240"/>
        <w:rPr>
          <w:sz w:val="28"/>
          <w:szCs w:val="28"/>
        </w:rPr>
      </w:pPr>
      <w:r w:rsidRPr="00991CF7">
        <w:rPr>
          <w:sz w:val="28"/>
          <w:szCs w:val="28"/>
        </w:rPr>
        <w:t xml:space="preserve">main </w:t>
      </w:r>
      <w:proofErr w:type="spellStart"/>
      <w:r w:rsidRPr="00991CF7">
        <w:rPr>
          <w:sz w:val="28"/>
          <w:szCs w:val="28"/>
        </w:rPr>
        <w:t>endp</w:t>
      </w:r>
      <w:proofErr w:type="spellEnd"/>
    </w:p>
    <w:p w14:paraId="149AEF9F" w14:textId="7A45A0EC" w:rsidR="00991CF7" w:rsidRPr="00991CF7" w:rsidRDefault="00991CF7" w:rsidP="00991CF7">
      <w:pPr>
        <w:spacing w:after="240"/>
        <w:rPr>
          <w:sz w:val="28"/>
          <w:szCs w:val="28"/>
        </w:rPr>
      </w:pPr>
      <w:r w:rsidRPr="00991CF7">
        <w:rPr>
          <w:sz w:val="28"/>
          <w:szCs w:val="28"/>
        </w:rPr>
        <w:t>end main</w:t>
      </w:r>
    </w:p>
    <w:sectPr w:rsidR="00991CF7" w:rsidRPr="00991C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766243">
    <w:abstractNumId w:val="8"/>
  </w:num>
  <w:num w:numId="2" w16cid:durableId="1350790878">
    <w:abstractNumId w:val="6"/>
  </w:num>
  <w:num w:numId="3" w16cid:durableId="341247861">
    <w:abstractNumId w:val="5"/>
  </w:num>
  <w:num w:numId="4" w16cid:durableId="526525634">
    <w:abstractNumId w:val="4"/>
  </w:num>
  <w:num w:numId="5" w16cid:durableId="1290015263">
    <w:abstractNumId w:val="7"/>
  </w:num>
  <w:num w:numId="6" w16cid:durableId="1653944097">
    <w:abstractNumId w:val="3"/>
  </w:num>
  <w:num w:numId="7" w16cid:durableId="2013990042">
    <w:abstractNumId w:val="2"/>
  </w:num>
  <w:num w:numId="8" w16cid:durableId="1254632074">
    <w:abstractNumId w:val="1"/>
  </w:num>
  <w:num w:numId="9" w16cid:durableId="1230531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6D20"/>
    <w:rsid w:val="0073075C"/>
    <w:rsid w:val="00991C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8DC7A"/>
  <w14:defaultImageDpi w14:val="300"/>
  <w15:docId w15:val="{8BD012EF-FEBB-462F-9251-01DA2525D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BILAL</cp:lastModifiedBy>
  <cp:revision>2</cp:revision>
  <dcterms:created xsi:type="dcterms:W3CDTF">2026-02-04T14:40:00Z</dcterms:created>
  <dcterms:modified xsi:type="dcterms:W3CDTF">2026-02-04T14:40:00Z</dcterms:modified>
  <cp:category/>
</cp:coreProperties>
</file>